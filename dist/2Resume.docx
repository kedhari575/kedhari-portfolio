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97DA3" w14:textId="77777777" w:rsidR="00F33CE2" w:rsidRDefault="00BC5092">
      <w:pPr>
        <w:keepLines/>
        <w:spacing w:after="20"/>
        <w:jc w:val="center"/>
      </w:pPr>
      <w:r>
        <w:rPr>
          <w:rFonts w:ascii="Aptos Display" w:hAnsi="Aptos Display"/>
          <w:b/>
          <w:color w:val="0176D3"/>
          <w:sz w:val="42"/>
        </w:rPr>
        <w:t>KEDHARI MANNE</w:t>
      </w:r>
    </w:p>
    <w:p w14:paraId="0DA5A1F9" w14:textId="77777777" w:rsidR="00F33CE2" w:rsidRDefault="00BC5092">
      <w:pPr>
        <w:keepLines/>
        <w:spacing w:after="40"/>
        <w:jc w:val="center"/>
      </w:pPr>
      <w:r>
        <w:rPr>
          <w:b/>
          <w:sz w:val="18"/>
        </w:rPr>
        <w:t>B.Tech Computer Science &amp; Engineering | Software Engineering Internship</w:t>
      </w:r>
    </w:p>
    <w:p w14:paraId="26437313" w14:textId="77777777" w:rsidR="00F33CE2" w:rsidRDefault="00BC5092">
      <w:pPr>
        <w:keepLines/>
        <w:spacing w:after="140"/>
        <w:jc w:val="center"/>
      </w:pPr>
      <w:r>
        <w:rPr>
          <w:color w:val="0176D3"/>
          <w:sz w:val="16"/>
        </w:rPr>
        <w:t>Vijayawada, India  |  7702802455  |  mannekedhari75@gmail.com  |  linkedin.com/in/kedharimanne2006/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6552"/>
      </w:tblGrid>
      <w:tr w:rsidR="00F33CE2" w14:paraId="62BF8B65" w14:textId="77777777">
        <w:tc>
          <w:tcPr>
            <w:tcW w:w="3240" w:type="dxa"/>
            <w:shd w:val="clear" w:color="auto" w:fill="EAF4FB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04A25A6D" w14:textId="77777777" w:rsidR="00F33CE2" w:rsidRDefault="00F33CE2"/>
          <w:p w14:paraId="6373B5C0" w14:textId="77777777" w:rsidR="00F33CE2" w:rsidRDefault="00BC5092">
            <w:pPr>
              <w:spacing w:before="60" w:after="40"/>
            </w:pPr>
            <w:r>
              <w:rPr>
                <w:b/>
                <w:color w:val="0176D3"/>
                <w:sz w:val="20"/>
              </w:rPr>
              <w:t>TECHNICAL SKILLS</w:t>
            </w:r>
          </w:p>
          <w:p w14:paraId="691082C1" w14:textId="77777777" w:rsidR="00F33CE2" w:rsidRDefault="00BC5092">
            <w:pPr>
              <w:spacing w:after="40"/>
            </w:pPr>
            <w:r>
              <w:rPr>
                <w:b/>
                <w:sz w:val="16"/>
              </w:rPr>
              <w:t>Programming</w:t>
            </w:r>
          </w:p>
          <w:p w14:paraId="3975178E" w14:textId="77777777" w:rsidR="00F33CE2" w:rsidRDefault="00BC5092">
            <w:pPr>
              <w:spacing w:after="40"/>
            </w:pPr>
            <w:r>
              <w:rPr>
                <w:sz w:val="15"/>
              </w:rPr>
              <w:t>Java, Python</w:t>
            </w:r>
          </w:p>
          <w:p w14:paraId="5C157C93" w14:textId="77777777" w:rsidR="00F33CE2" w:rsidRDefault="00BC5092">
            <w:pPr>
              <w:spacing w:after="40"/>
            </w:pPr>
            <w:r>
              <w:rPr>
                <w:b/>
                <w:sz w:val="16"/>
              </w:rPr>
              <w:t>Data Structures &amp; Algorithms</w:t>
            </w:r>
          </w:p>
          <w:p w14:paraId="3F58F303" w14:textId="77777777" w:rsidR="00F33CE2" w:rsidRDefault="00BC5092">
            <w:pPr>
              <w:spacing w:after="40"/>
            </w:pPr>
            <w:r>
              <w:rPr>
                <w:sz w:val="15"/>
              </w:rPr>
              <w:t>Core concepts, problem-solving</w:t>
            </w:r>
          </w:p>
          <w:p w14:paraId="526F8B3D" w14:textId="77777777" w:rsidR="00F33CE2" w:rsidRDefault="00BC5092">
            <w:pPr>
              <w:spacing w:after="40"/>
            </w:pPr>
            <w:r>
              <w:rPr>
                <w:b/>
                <w:sz w:val="16"/>
              </w:rPr>
              <w:t>Object-Oriented Programming</w:t>
            </w:r>
          </w:p>
          <w:p w14:paraId="1C3D7223" w14:textId="77777777" w:rsidR="00F33CE2" w:rsidRDefault="00BC5092">
            <w:pPr>
              <w:spacing w:after="40"/>
            </w:pPr>
            <w:r>
              <w:rPr>
                <w:sz w:val="15"/>
              </w:rPr>
              <w:t>Classes, objects, inheritance, polymorphism, encapsulation</w:t>
            </w:r>
          </w:p>
          <w:p w14:paraId="7C506D6C" w14:textId="77777777" w:rsidR="00F33CE2" w:rsidRDefault="00BC5092">
            <w:pPr>
              <w:spacing w:after="40"/>
            </w:pPr>
            <w:r>
              <w:rPr>
                <w:b/>
                <w:sz w:val="16"/>
              </w:rPr>
              <w:t>Database</w:t>
            </w:r>
          </w:p>
          <w:p w14:paraId="3482B7BB" w14:textId="77777777" w:rsidR="00F33CE2" w:rsidRDefault="00BC5092">
            <w:pPr>
              <w:spacing w:after="40"/>
            </w:pPr>
            <w:r>
              <w:rPr>
                <w:sz w:val="15"/>
              </w:rPr>
              <w:t>SQL, database fundamentals</w:t>
            </w:r>
          </w:p>
          <w:p w14:paraId="15CF3F34" w14:textId="77777777" w:rsidR="00F33CE2" w:rsidRDefault="00BC5092">
            <w:pPr>
              <w:spacing w:after="40"/>
            </w:pPr>
            <w:r>
              <w:rPr>
                <w:b/>
                <w:sz w:val="16"/>
              </w:rPr>
              <w:t>Web</w:t>
            </w:r>
          </w:p>
          <w:p w14:paraId="4AB85F31" w14:textId="77777777" w:rsidR="00F33CE2" w:rsidRDefault="00BC5092">
            <w:pPr>
              <w:spacing w:after="40"/>
            </w:pPr>
            <w:r>
              <w:rPr>
                <w:sz w:val="15"/>
              </w:rPr>
              <w:t>HTML, CSS, JavaScript</w:t>
            </w:r>
          </w:p>
          <w:p w14:paraId="1E28C893" w14:textId="77777777" w:rsidR="00F33CE2" w:rsidRDefault="00BC5092">
            <w:pPr>
              <w:spacing w:after="40"/>
            </w:pPr>
            <w:r>
              <w:rPr>
                <w:b/>
                <w:sz w:val="16"/>
              </w:rPr>
              <w:t>Frontend</w:t>
            </w:r>
          </w:p>
          <w:p w14:paraId="1DA366DA" w14:textId="77777777" w:rsidR="00F33CE2" w:rsidRDefault="00BC5092">
            <w:pPr>
              <w:spacing w:after="40"/>
            </w:pPr>
            <w:r>
              <w:rPr>
                <w:sz w:val="15"/>
              </w:rPr>
              <w:t>React</w:t>
            </w:r>
          </w:p>
          <w:p w14:paraId="20AD7C8F" w14:textId="77777777" w:rsidR="00F33CE2" w:rsidRDefault="00BC5092">
            <w:pPr>
              <w:spacing w:after="40"/>
            </w:pPr>
            <w:r>
              <w:rPr>
                <w:b/>
                <w:sz w:val="16"/>
              </w:rPr>
              <w:t>Backend &amp; ML</w:t>
            </w:r>
          </w:p>
          <w:p w14:paraId="3A9038BD" w14:textId="77777777" w:rsidR="00F33CE2" w:rsidRDefault="00BC5092">
            <w:pPr>
              <w:spacing w:after="40"/>
            </w:pPr>
            <w:r>
              <w:rPr>
                <w:sz w:val="15"/>
              </w:rPr>
              <w:t>Flask, Machine Learning</w:t>
            </w:r>
          </w:p>
          <w:p w14:paraId="49DD8CBE" w14:textId="77777777" w:rsidR="00F33CE2" w:rsidRDefault="00BC5092">
            <w:pPr>
              <w:spacing w:before="60" w:after="40"/>
            </w:pPr>
            <w:r>
              <w:rPr>
                <w:b/>
                <w:color w:val="0176D3"/>
                <w:sz w:val="20"/>
              </w:rPr>
              <w:t>CORE STRENGTHS</w:t>
            </w:r>
          </w:p>
          <w:p w14:paraId="536D25F2" w14:textId="77777777" w:rsidR="00F33CE2" w:rsidRDefault="00BC5092">
            <w:pPr>
              <w:spacing w:after="40"/>
            </w:pPr>
            <w:r>
              <w:rPr>
                <w:sz w:val="16"/>
              </w:rPr>
              <w:t>• Problem solving</w:t>
            </w:r>
          </w:p>
          <w:p w14:paraId="1D559559" w14:textId="77777777" w:rsidR="00F33CE2" w:rsidRDefault="00BC5092">
            <w:pPr>
              <w:spacing w:after="40"/>
            </w:pPr>
            <w:r>
              <w:rPr>
                <w:sz w:val="16"/>
              </w:rPr>
              <w:t>• Critical thinking</w:t>
            </w:r>
          </w:p>
          <w:p w14:paraId="774F4867" w14:textId="77777777" w:rsidR="00F33CE2" w:rsidRDefault="00BC5092">
            <w:pPr>
              <w:spacing w:after="40"/>
            </w:pPr>
            <w:r>
              <w:rPr>
                <w:sz w:val="16"/>
              </w:rPr>
              <w:t>• Team collaboration</w:t>
            </w:r>
          </w:p>
          <w:p w14:paraId="379985CA" w14:textId="77777777" w:rsidR="00F33CE2" w:rsidRDefault="00BC5092">
            <w:pPr>
              <w:spacing w:after="40"/>
            </w:pPr>
            <w:r>
              <w:rPr>
                <w:sz w:val="16"/>
              </w:rPr>
              <w:t>• Fast learner</w:t>
            </w:r>
          </w:p>
          <w:p w14:paraId="17AE5F4A" w14:textId="77777777" w:rsidR="00F33CE2" w:rsidRDefault="00BC5092">
            <w:pPr>
              <w:spacing w:after="40"/>
            </w:pPr>
            <w:r>
              <w:rPr>
                <w:sz w:val="16"/>
              </w:rPr>
              <w:t>• Adaptability</w:t>
            </w:r>
          </w:p>
          <w:p w14:paraId="178A699C" w14:textId="77777777" w:rsidR="00F33CE2" w:rsidRDefault="00BC5092">
            <w:pPr>
              <w:spacing w:after="40"/>
            </w:pPr>
            <w:r>
              <w:rPr>
                <w:sz w:val="16"/>
              </w:rPr>
              <w:t>• Software development mindset</w:t>
            </w:r>
          </w:p>
          <w:p w14:paraId="34024357" w14:textId="77777777" w:rsidR="00F33CE2" w:rsidRDefault="00BC5092">
            <w:pPr>
              <w:spacing w:before="60" w:after="40"/>
            </w:pPr>
            <w:r>
              <w:rPr>
                <w:b/>
                <w:color w:val="0176D3"/>
                <w:sz w:val="20"/>
              </w:rPr>
              <w:t>LANGUAGES</w:t>
            </w:r>
          </w:p>
          <w:p w14:paraId="55DE26E3" w14:textId="77777777" w:rsidR="00F33CE2" w:rsidRDefault="00BC5092">
            <w:pPr>
              <w:spacing w:after="40"/>
            </w:pPr>
            <w:r>
              <w:rPr>
                <w:sz w:val="16"/>
              </w:rPr>
              <w:t>English — Intermediate (B1)</w:t>
            </w:r>
          </w:p>
          <w:p w14:paraId="4686BAD7" w14:textId="77777777" w:rsidR="00F33CE2" w:rsidRDefault="00BC5092">
            <w:pPr>
              <w:spacing w:after="40"/>
            </w:pPr>
            <w:r>
              <w:rPr>
                <w:sz w:val="16"/>
              </w:rPr>
              <w:t>Telugu — Bilingual / Proficient (C2)</w:t>
            </w:r>
          </w:p>
          <w:p w14:paraId="39BAA4EB" w14:textId="77777777" w:rsidR="00F33CE2" w:rsidRDefault="00BC5092">
            <w:pPr>
              <w:spacing w:before="60" w:after="40"/>
            </w:pPr>
            <w:r>
              <w:rPr>
                <w:b/>
                <w:color w:val="0176D3"/>
                <w:sz w:val="20"/>
              </w:rPr>
              <w:t>CAREER FOCUS</w:t>
            </w:r>
          </w:p>
          <w:p w14:paraId="4855AAE8" w14:textId="77777777" w:rsidR="00F33CE2" w:rsidRDefault="00BC5092">
            <w:pPr>
              <w:spacing w:after="40"/>
            </w:pPr>
            <w:r>
              <w:rPr>
                <w:sz w:val="16"/>
              </w:rPr>
              <w:t>Software engineering internship focused on strong CS fundamentals, problem-solving, web technologies, and building reliable software.</w:t>
            </w:r>
          </w:p>
        </w:tc>
        <w:tc>
          <w:tcPr>
            <w:tcW w:w="6552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198A5077" w14:textId="77777777" w:rsidR="00F33CE2" w:rsidRDefault="00F33CE2"/>
          <w:p w14:paraId="6A3D91F6" w14:textId="77777777" w:rsidR="00F33CE2" w:rsidRDefault="00BC5092">
            <w:pPr>
              <w:spacing w:before="60" w:after="40"/>
            </w:pPr>
            <w:r>
              <w:rPr>
                <w:b/>
                <w:color w:val="0176D3"/>
                <w:sz w:val="20"/>
              </w:rPr>
              <w:t>CAREER OBJECTIVE</w:t>
            </w:r>
          </w:p>
          <w:p w14:paraId="57157510" w14:textId="77777777" w:rsidR="00F33CE2" w:rsidRDefault="00BC5092">
            <w:pPr>
              <w:spacing w:after="40"/>
            </w:pPr>
            <w:r>
              <w:rPr>
                <w:sz w:val="16"/>
              </w:rPr>
              <w:t>B.Tech Computer Science student seeking a Software Engineering Internship at . Strong foundation in Java, Python, Data Structures &amp; Algorithms, OOP, SQL, HTML, CSS, JavaScript, and React. Built a practical ML application with Python, Flask, and React, with a focus on problem-solving, clean implementation, and continuous learning. Eager to contribute to engineering teams and grow through real-world software development.</w:t>
            </w:r>
          </w:p>
          <w:p w14:paraId="6D38D9D3" w14:textId="77777777" w:rsidR="00F33CE2" w:rsidRDefault="00BC5092">
            <w:pPr>
              <w:spacing w:before="60" w:after="40"/>
            </w:pPr>
            <w:r>
              <w:rPr>
                <w:b/>
                <w:color w:val="0176D3"/>
                <w:sz w:val="20"/>
              </w:rPr>
              <w:t>EDUCATION</w:t>
            </w:r>
          </w:p>
          <w:p w14:paraId="39096CE3" w14:textId="77777777" w:rsidR="00F33CE2" w:rsidRDefault="00BC5092">
            <w:pPr>
              <w:spacing w:after="40"/>
            </w:pPr>
            <w:r>
              <w:rPr>
                <w:b/>
              </w:rPr>
              <w:t>Andhra Loyola Institute of Engineering and Technology, Vijayawada</w:t>
            </w:r>
          </w:p>
          <w:p w14:paraId="39A31669" w14:textId="77777777" w:rsidR="00F33CE2" w:rsidRDefault="00BC5092">
            <w:pPr>
              <w:spacing w:after="40"/>
            </w:pPr>
            <w:r>
              <w:rPr>
                <w:sz w:val="16"/>
              </w:rPr>
              <w:t>B.Tech in Computer Science &amp; Engineering  |  Expected 2028</w:t>
            </w:r>
          </w:p>
          <w:p w14:paraId="409F7ABC" w14:textId="77777777" w:rsidR="00F33CE2" w:rsidRDefault="00BC5092">
            <w:pPr>
              <w:spacing w:after="40"/>
            </w:pPr>
            <w:r>
              <w:rPr>
                <w:b/>
              </w:rPr>
              <w:t>NRI Junior College, Guntur</w:t>
            </w:r>
          </w:p>
          <w:p w14:paraId="413447CD" w14:textId="77777777" w:rsidR="00F33CE2" w:rsidRDefault="00BC5092">
            <w:pPr>
              <w:spacing w:after="40"/>
            </w:pPr>
            <w:r>
              <w:rPr>
                <w:sz w:val="16"/>
              </w:rPr>
              <w:t>Intermediate (MPC)  |  Percentage: 93%  |  2022 - 2024</w:t>
            </w:r>
          </w:p>
          <w:p w14:paraId="0DB36495" w14:textId="77777777" w:rsidR="00F33CE2" w:rsidRDefault="00BC5092">
            <w:pPr>
              <w:spacing w:after="40"/>
            </w:pPr>
            <w:r>
              <w:rPr>
                <w:b/>
              </w:rPr>
              <w:t>Siddhartha English Medium High School, Bhattiprolu, Bapatla District, Andhra Pradesh</w:t>
            </w:r>
          </w:p>
          <w:p w14:paraId="36266B31" w14:textId="77777777" w:rsidR="00F33CE2" w:rsidRDefault="00BC5092">
            <w:pPr>
              <w:spacing w:after="40"/>
            </w:pPr>
            <w:r>
              <w:rPr>
                <w:sz w:val="16"/>
              </w:rPr>
              <w:t>SSC  |  Percentage: 95%  |  2017 - 2022</w:t>
            </w:r>
          </w:p>
          <w:p w14:paraId="7AEB0014" w14:textId="77777777" w:rsidR="00F33CE2" w:rsidRDefault="00BC5092">
            <w:pPr>
              <w:spacing w:before="60" w:after="40"/>
            </w:pPr>
            <w:r>
              <w:rPr>
                <w:b/>
                <w:color w:val="0176D3"/>
                <w:sz w:val="20"/>
              </w:rPr>
              <w:t>PROJECTS</w:t>
            </w:r>
          </w:p>
          <w:p w14:paraId="246EF1D5" w14:textId="77777777" w:rsidR="00F33CE2" w:rsidRDefault="00BC5092">
            <w:pPr>
              <w:spacing w:after="40"/>
            </w:pPr>
            <w:r>
              <w:rPr>
                <w:b/>
              </w:rPr>
              <w:t>Emotion-Aware Crop Stress Detection and Adaptive Farming System</w:t>
            </w:r>
          </w:p>
          <w:p w14:paraId="4F4047E1" w14:textId="77777777" w:rsidR="00F33CE2" w:rsidRDefault="00BC5092">
            <w:pPr>
              <w:spacing w:after="40"/>
            </w:pPr>
            <w:r>
              <w:rPr>
                <w:sz w:val="16"/>
              </w:rPr>
              <w:t>Technologies: Python, Machine Learning, Flask, React</w:t>
            </w:r>
          </w:p>
          <w:p w14:paraId="701251DC" w14:textId="77777777" w:rsidR="00F33CE2" w:rsidRDefault="00BC5092">
            <w:pPr>
              <w:spacing w:after="40"/>
            </w:pPr>
            <w:r>
              <w:rPr>
                <w:sz w:val="16"/>
              </w:rPr>
              <w:t>• Developed a machine-learning system to classify crop stress into Healthy, Mild Stress, and Severe Stress categories using plant-related features.</w:t>
            </w:r>
          </w:p>
          <w:p w14:paraId="09DB5DEF" w14:textId="77777777" w:rsidR="00F33CE2" w:rsidRDefault="00BC5092">
            <w:pPr>
              <w:spacing w:after="40"/>
            </w:pPr>
            <w:r>
              <w:rPr>
                <w:sz w:val="16"/>
              </w:rPr>
              <w:t>• Trained and evaluated a Random Forest model, achieving 97.8% test accuracy after preprocessing and feature scaling.</w:t>
            </w:r>
          </w:p>
          <w:p w14:paraId="3FAF5ACA" w14:textId="77777777" w:rsidR="00F33CE2" w:rsidRDefault="00BC5092">
            <w:pPr>
              <w:spacing w:after="40"/>
            </w:pPr>
            <w:r>
              <w:rPr>
                <w:sz w:val="16"/>
              </w:rPr>
              <w:t>• Built a web dashboard concept with Flask and React for crop-stress insights, farmer-emotion indicators, alerts, and adaptive farming suggestions.</w:t>
            </w:r>
          </w:p>
          <w:p w14:paraId="453ABD5E" w14:textId="77777777" w:rsidR="00F33CE2" w:rsidRDefault="00BC5092">
            <w:pPr>
              <w:spacing w:before="60" w:after="40"/>
            </w:pPr>
            <w:r>
              <w:rPr>
                <w:b/>
                <w:color w:val="0176D3"/>
                <w:sz w:val="20"/>
              </w:rPr>
              <w:t>CERTIFICATIONS &amp; ACTIVITIES</w:t>
            </w:r>
          </w:p>
          <w:p w14:paraId="797F8BA6" w14:textId="77777777" w:rsidR="00F33CE2" w:rsidRDefault="00BC5092">
            <w:pPr>
              <w:spacing w:after="40"/>
            </w:pPr>
            <w:r>
              <w:rPr>
                <w:sz w:val="16"/>
              </w:rPr>
              <w:t>• AI Skills Passport — EY and Microsoft</w:t>
            </w:r>
          </w:p>
          <w:p w14:paraId="2D1D4A9A" w14:textId="77777777" w:rsidR="00F33CE2" w:rsidRDefault="00BC5092">
            <w:pPr>
              <w:spacing w:after="40"/>
            </w:pPr>
            <w:r>
              <w:rPr>
                <w:sz w:val="16"/>
              </w:rPr>
              <w:t>• Generative AI for Software Development — IBM</w:t>
            </w:r>
          </w:p>
          <w:p w14:paraId="57C3D3FB" w14:textId="77777777" w:rsidR="00F33CE2" w:rsidRDefault="00BC5092">
            <w:pPr>
              <w:spacing w:after="40"/>
            </w:pPr>
            <w:r>
              <w:rPr>
                <w:sz w:val="16"/>
              </w:rPr>
              <w:t>• Certificate of Excellence — Supraja Technologies, Vijayawada</w:t>
            </w:r>
          </w:p>
          <w:p w14:paraId="0EA81C74" w14:textId="77777777" w:rsidR="00F33CE2" w:rsidRDefault="00BC5092">
            <w:pPr>
              <w:spacing w:after="40"/>
            </w:pPr>
            <w:r>
              <w:rPr>
                <w:sz w:val="16"/>
              </w:rPr>
              <w:t>• Certificate of Participation — 5-Day Workshop and 1-Day Hackathon, Supraja Technologies, Vijayawada</w:t>
            </w:r>
          </w:p>
          <w:p w14:paraId="62584091" w14:textId="77777777" w:rsidR="00F33CE2" w:rsidRDefault="00BC5092">
            <w:pPr>
              <w:spacing w:after="40"/>
              <w:rPr>
                <w:sz w:val="16"/>
              </w:rPr>
            </w:pPr>
            <w:r>
              <w:rPr>
                <w:sz w:val="16"/>
              </w:rPr>
              <w:t>• Smart Tech Hackathon — Academy of Tech Masters and ALIET (Participation)</w:t>
            </w:r>
          </w:p>
          <w:p w14:paraId="4103B899" w14:textId="7AF0BE97" w:rsidR="007D6512" w:rsidRDefault="007D6512">
            <w:pPr>
              <w:spacing w:after="40"/>
            </w:pPr>
            <w:r>
              <w:t>.</w:t>
            </w:r>
            <w:r w:rsidR="007E1750">
              <w:t xml:space="preserve">Google AI essentials, Google prompting </w:t>
            </w:r>
            <w:r w:rsidR="0052305A">
              <w:t>essentials</w:t>
            </w:r>
          </w:p>
          <w:p w14:paraId="2948A716" w14:textId="7D9109A8" w:rsidR="004D373E" w:rsidRDefault="004D373E">
            <w:pPr>
              <w:spacing w:after="40"/>
            </w:pPr>
            <w:r>
              <w:t xml:space="preserve">. </w:t>
            </w:r>
            <w:r w:rsidR="00381881">
              <w:t>IBM skills build:</w:t>
            </w:r>
            <w:r w:rsidR="00393975">
              <w:t xml:space="preserve"> AI fundamentals -</w:t>
            </w:r>
            <w:r w:rsidR="00981197">
              <w:t>F</w:t>
            </w:r>
            <w:r w:rsidR="00EE7C59">
              <w:t>oundations</w:t>
            </w:r>
            <w:r w:rsidR="00981197">
              <w:t xml:space="preserve"> for </w:t>
            </w:r>
            <w:r w:rsidR="00F6149E">
              <w:t>Understanding AI,</w:t>
            </w:r>
            <w:r w:rsidR="00706CE9">
              <w:t xml:space="preserve"> Getting started with cyber security </w:t>
            </w:r>
          </w:p>
          <w:p w14:paraId="6EB1DDE1" w14:textId="77777777" w:rsidR="00F33CE2" w:rsidRDefault="00BC5092">
            <w:pPr>
              <w:spacing w:before="60" w:after="40"/>
            </w:pPr>
            <w:r>
              <w:rPr>
                <w:b/>
                <w:color w:val="0176D3"/>
                <w:sz w:val="20"/>
              </w:rPr>
              <w:t>INTERNSHIP OFFER</w:t>
            </w:r>
          </w:p>
          <w:p w14:paraId="3899ED76" w14:textId="77777777" w:rsidR="00F33CE2" w:rsidRDefault="00BC5092">
            <w:pPr>
              <w:spacing w:after="40"/>
            </w:pPr>
            <w:r>
              <w:rPr>
                <w:b/>
                <w:sz w:val="16"/>
              </w:rPr>
              <w:t>Cybersecurity Internship Offer Letter — Supraja Technologies, Vijayawada</w:t>
            </w:r>
          </w:p>
          <w:p w14:paraId="043790ED" w14:textId="77777777" w:rsidR="00F33CE2" w:rsidRDefault="00BC5092">
            <w:pPr>
              <w:spacing w:after="40"/>
            </w:pPr>
            <w:r>
              <w:rPr>
                <w:sz w:val="16"/>
              </w:rPr>
              <w:t>Selected for an internship opportunity in cybersecurity; offer letter received from Supraja Technologies.</w:t>
            </w:r>
          </w:p>
        </w:tc>
      </w:tr>
    </w:tbl>
    <w:p w14:paraId="69537D7A" w14:textId="77777777" w:rsidR="00BC5092" w:rsidRDefault="00BC5092"/>
    <w:sectPr w:rsidR="00BC5092" w:rsidSect="00034616">
      <w:headerReference w:type="default" r:id="rId8"/>
      <w:footerReference w:type="default" r:id="rId9"/>
      <w:pgSz w:w="12240" w:h="15840"/>
      <w:pgMar w:top="547" w:right="691" w:bottom="547" w:left="6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0BFCE" w14:textId="77777777" w:rsidR="00E01AF4" w:rsidRDefault="00E01AF4">
      <w:pPr>
        <w:spacing w:after="0" w:line="240" w:lineRule="auto"/>
      </w:pPr>
      <w:r>
        <w:separator/>
      </w:r>
    </w:p>
  </w:endnote>
  <w:endnote w:type="continuationSeparator" w:id="0">
    <w:p w14:paraId="6FF5F93B" w14:textId="77777777" w:rsidR="00E01AF4" w:rsidRDefault="00E01A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F4D2D" w14:textId="77777777" w:rsidR="00F33CE2" w:rsidRDefault="00F33C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B25F2" w14:textId="77777777" w:rsidR="00E01AF4" w:rsidRDefault="00E01AF4">
      <w:pPr>
        <w:spacing w:after="0" w:line="240" w:lineRule="auto"/>
      </w:pPr>
      <w:r>
        <w:separator/>
      </w:r>
    </w:p>
  </w:footnote>
  <w:footnote w:type="continuationSeparator" w:id="0">
    <w:p w14:paraId="41A95AF9" w14:textId="77777777" w:rsidR="00E01AF4" w:rsidRDefault="00E01A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CF7B9" w14:textId="77777777" w:rsidR="00F33CE2" w:rsidRDefault="00F33C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2776238">
    <w:abstractNumId w:val="8"/>
  </w:num>
  <w:num w:numId="2" w16cid:durableId="553658664">
    <w:abstractNumId w:val="6"/>
  </w:num>
  <w:num w:numId="3" w16cid:durableId="433016323">
    <w:abstractNumId w:val="5"/>
  </w:num>
  <w:num w:numId="4" w16cid:durableId="1779981614">
    <w:abstractNumId w:val="4"/>
  </w:num>
  <w:num w:numId="5" w16cid:durableId="1820078044">
    <w:abstractNumId w:val="7"/>
  </w:num>
  <w:num w:numId="6" w16cid:durableId="1050419380">
    <w:abstractNumId w:val="3"/>
  </w:num>
  <w:num w:numId="7" w16cid:durableId="1186669665">
    <w:abstractNumId w:val="2"/>
  </w:num>
  <w:num w:numId="8" w16cid:durableId="61177552">
    <w:abstractNumId w:val="1"/>
  </w:num>
  <w:num w:numId="9" w16cid:durableId="1784224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F93"/>
    <w:rsid w:val="0029639D"/>
    <w:rsid w:val="00326F90"/>
    <w:rsid w:val="00381881"/>
    <w:rsid w:val="00393975"/>
    <w:rsid w:val="004D373E"/>
    <w:rsid w:val="0052305A"/>
    <w:rsid w:val="00706CE9"/>
    <w:rsid w:val="007B62EF"/>
    <w:rsid w:val="007D6512"/>
    <w:rsid w:val="007E1750"/>
    <w:rsid w:val="00981197"/>
    <w:rsid w:val="00AA1D8D"/>
    <w:rsid w:val="00B47730"/>
    <w:rsid w:val="00BC5092"/>
    <w:rsid w:val="00CB0664"/>
    <w:rsid w:val="00E01AF4"/>
    <w:rsid w:val="00EE7C59"/>
    <w:rsid w:val="00F33CE2"/>
    <w:rsid w:val="00F614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C4C40E"/>
  <w14:defaultImageDpi w14:val="300"/>
  <w15:docId w15:val="{AA231468-5206-D244-B99D-C21190136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72B4D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kedhari Manne</cp:lastModifiedBy>
  <cp:revision>12</cp:revision>
  <dcterms:created xsi:type="dcterms:W3CDTF">2026-08-18T13:45:00Z</dcterms:created>
  <dcterms:modified xsi:type="dcterms:W3CDTF">2026-10-23T08:29:00Z</dcterms:modified>
  <cp:category/>
</cp:coreProperties>
</file>